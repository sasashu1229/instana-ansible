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DB143" w14:textId="77777777" w:rsidR="00D665D0" w:rsidRDefault="00000000">
      <w:pPr>
        <w:jc w:val="center"/>
      </w:pPr>
      <w:r>
        <w:rPr>
          <w:b/>
          <w:sz w:val="40"/>
        </w:rPr>
        <w:t>Ansible 実行手順書</w:t>
      </w:r>
      <w:r>
        <w:rPr>
          <w:b/>
          <w:sz w:val="40"/>
        </w:rPr>
        <w:br/>
        <w:t>（基本操作編）</w:t>
      </w:r>
    </w:p>
    <w:p w14:paraId="27560FB0" w14:textId="7148DE8E" w:rsidR="00D665D0" w:rsidRDefault="00000000">
      <w:pPr>
        <w:jc w:val="center"/>
      </w:pPr>
      <w:r>
        <w:rPr>
          <w:sz w:val="24"/>
        </w:rPr>
        <w:t>作成日：2026年1月29日</w:t>
      </w:r>
      <w:r>
        <w:rPr>
          <w:sz w:val="24"/>
        </w:rPr>
        <w:br/>
      </w:r>
    </w:p>
    <w:p w14:paraId="2BA49D31" w14:textId="77777777" w:rsidR="00D665D0" w:rsidRDefault="00000000">
      <w:r>
        <w:br w:type="page"/>
      </w:r>
    </w:p>
    <w:p w14:paraId="652F3ADD" w14:textId="77777777" w:rsidR="00D665D0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1. </w:t>
      </w:r>
      <w:r>
        <w:rPr>
          <w:lang w:eastAsia="ja-JP"/>
        </w:rPr>
        <w:t>目的</w:t>
      </w:r>
    </w:p>
    <w:p w14:paraId="5FF216DC" w14:textId="77777777" w:rsidR="00D665D0" w:rsidRDefault="00000000">
      <w:pPr>
        <w:rPr>
          <w:lang w:eastAsia="ja-JP"/>
        </w:rPr>
      </w:pPr>
      <w:r>
        <w:rPr>
          <w:lang w:eastAsia="ja-JP"/>
        </w:rPr>
        <w:t>本書は、Ansible を用いて複数のVM/サーバに対し同一処理を実行するための基本手順を示す。</w:t>
      </w:r>
    </w:p>
    <w:p w14:paraId="6563E94F" w14:textId="77777777" w:rsidR="00D665D0" w:rsidRDefault="00000000">
      <w:pPr>
        <w:rPr>
          <w:lang w:eastAsia="ja-JP"/>
        </w:rPr>
      </w:pPr>
      <w:r>
        <w:rPr>
          <w:lang w:eastAsia="ja-JP"/>
        </w:rPr>
        <w:t>対象範囲：Inventory の作成、Playbook の作成、実行コマンドおよび主要オプション、基本的なトラブルシューティング。</w:t>
      </w:r>
    </w:p>
    <w:p w14:paraId="44FA7169" w14:textId="77777777" w:rsidR="00D665D0" w:rsidRDefault="00000000">
      <w:pPr>
        <w:pStyle w:val="1"/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前提条件</w:t>
      </w:r>
    </w:p>
    <w:p w14:paraId="56DDB0B2" w14:textId="77777777" w:rsidR="00D665D0" w:rsidRDefault="00000000">
      <w:pPr>
        <w:rPr>
          <w:lang w:eastAsia="ja-JP"/>
        </w:rPr>
      </w:pPr>
      <w:r>
        <w:rPr>
          <w:lang w:eastAsia="ja-JP"/>
        </w:rPr>
        <w:t>以下の前提を満たしていること。</w:t>
      </w:r>
    </w:p>
    <w:p w14:paraId="11D0778E" w14:textId="77777777" w:rsidR="00D665D0" w:rsidRDefault="00000000">
      <w:pPr>
        <w:pStyle w:val="a0"/>
        <w:rPr>
          <w:lang w:eastAsia="ja-JP"/>
        </w:rPr>
      </w:pPr>
      <w:r>
        <w:rPr>
          <w:lang w:eastAsia="ja-JP"/>
        </w:rPr>
        <w:t>Ansible がインストールされた実行端末（管理端末／踏み台／CI実行環境）であること。</w:t>
      </w:r>
    </w:p>
    <w:p w14:paraId="058742BA" w14:textId="77777777" w:rsidR="00D665D0" w:rsidRDefault="00000000">
      <w:pPr>
        <w:pStyle w:val="a0"/>
        <w:rPr>
          <w:lang w:eastAsia="ja-JP"/>
        </w:rPr>
      </w:pPr>
      <w:r>
        <w:rPr>
          <w:lang w:eastAsia="ja-JP"/>
        </w:rPr>
        <w:t>対象ホストへ SSH 接続可能であること（鍵・ユーザー・ネットワーク疎通）。</w:t>
      </w:r>
    </w:p>
    <w:p w14:paraId="31179FA1" w14:textId="77777777" w:rsidR="00D665D0" w:rsidRDefault="00000000">
      <w:pPr>
        <w:pStyle w:val="a0"/>
        <w:rPr>
          <w:lang w:eastAsia="ja-JP"/>
        </w:rPr>
      </w:pPr>
      <w:r>
        <w:rPr>
          <w:lang w:eastAsia="ja-JP"/>
        </w:rPr>
        <w:t xml:space="preserve">必要に応じて </w:t>
      </w:r>
      <w:proofErr w:type="spellStart"/>
      <w:r>
        <w:rPr>
          <w:lang w:eastAsia="ja-JP"/>
        </w:rPr>
        <w:t>sudo</w:t>
      </w:r>
      <w:proofErr w:type="spellEnd"/>
      <w:r>
        <w:rPr>
          <w:lang w:eastAsia="ja-JP"/>
        </w:rPr>
        <w:t xml:space="preserve"> による権限昇格が可能であること（become）。</w:t>
      </w:r>
    </w:p>
    <w:p w14:paraId="7253B6F5" w14:textId="77777777" w:rsidR="00D665D0" w:rsidRDefault="00000000">
      <w:pPr>
        <w:pStyle w:val="a0"/>
        <w:rPr>
          <w:lang w:eastAsia="ja-JP"/>
        </w:rPr>
      </w:pPr>
      <w:r>
        <w:rPr>
          <w:lang w:eastAsia="ja-JP"/>
        </w:rPr>
        <w:t>対象OSは Linux 系を想定する。</w:t>
      </w:r>
    </w:p>
    <w:p w14:paraId="109EBC2F" w14:textId="77777777" w:rsidR="00D665D0" w:rsidRDefault="00000000">
      <w:pPr>
        <w:pStyle w:val="1"/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事前確認</w:t>
      </w:r>
    </w:p>
    <w:p w14:paraId="34A60F32" w14:textId="77777777" w:rsidR="00D665D0" w:rsidRDefault="00000000">
      <w:pPr>
        <w:rPr>
          <w:lang w:eastAsia="ja-JP"/>
        </w:rPr>
      </w:pPr>
      <w:r>
        <w:rPr>
          <w:lang w:eastAsia="ja-JP"/>
        </w:rPr>
        <w:t>3.1 Ansible のインストール確認</w:t>
      </w:r>
    </w:p>
    <w:p w14:paraId="61A1CCE0" w14:textId="77777777" w:rsidR="00D665D0" w:rsidRDefault="00000000">
      <w:r>
        <w:rPr>
          <w:rFonts w:ascii="Consolas" w:hAnsi="Consolas"/>
          <w:sz w:val="20"/>
        </w:rPr>
        <w:t>ansible --version</w:t>
      </w:r>
    </w:p>
    <w:p w14:paraId="173D93CE" w14:textId="77777777" w:rsidR="00D665D0" w:rsidRDefault="00000000">
      <w:r>
        <w:t>3.2 対象ホストへの SSH 接続確認（例）</w:t>
      </w:r>
    </w:p>
    <w:p w14:paraId="305C04ED" w14:textId="77777777" w:rsidR="00D665D0" w:rsidRDefault="00000000">
      <w:r>
        <w:rPr>
          <w:rFonts w:ascii="Consolas" w:hAnsi="Consolas"/>
          <w:sz w:val="20"/>
        </w:rPr>
        <w:t>ssh &lt;user&gt;@&lt;host&gt;</w:t>
      </w:r>
    </w:p>
    <w:p w14:paraId="5535CFB0" w14:textId="77777777" w:rsidR="00D665D0" w:rsidRDefault="00000000">
      <w:pPr>
        <w:pStyle w:val="1"/>
      </w:pPr>
      <w:r>
        <w:t xml:space="preserve">4. Inventory </w:t>
      </w:r>
      <w:r>
        <w:t>の作成</w:t>
      </w:r>
    </w:p>
    <w:p w14:paraId="0C6D79BE" w14:textId="77777777" w:rsidR="00D665D0" w:rsidRDefault="00000000">
      <w:r>
        <w:t>4.1 Inventory（INI形式）の例：inventory.ini</w:t>
      </w:r>
    </w:p>
    <w:p w14:paraId="4E9A9158" w14:textId="77777777" w:rsidR="000D5751" w:rsidRPr="000D5751" w:rsidRDefault="000D5751" w:rsidP="000D5751">
      <w:pPr>
        <w:rPr>
          <w:rFonts w:ascii="Consolas" w:hAnsi="Consolas"/>
          <w:sz w:val="20"/>
        </w:rPr>
      </w:pPr>
      <w:r w:rsidRPr="000D5751">
        <w:rPr>
          <w:rFonts w:ascii="Consolas" w:hAnsi="Consolas"/>
          <w:sz w:val="20"/>
        </w:rPr>
        <w:t>[</w:t>
      </w:r>
      <w:proofErr w:type="gramStart"/>
      <w:r w:rsidRPr="000D5751">
        <w:rPr>
          <w:rFonts w:ascii="Consolas" w:hAnsi="Consolas"/>
          <w:sz w:val="20"/>
        </w:rPr>
        <w:t>managed-server</w:t>
      </w:r>
      <w:proofErr w:type="gramEnd"/>
      <w:r w:rsidRPr="000D5751">
        <w:rPr>
          <w:rFonts w:ascii="Consolas" w:hAnsi="Consolas"/>
          <w:sz w:val="20"/>
        </w:rPr>
        <w:t>]</w:t>
      </w:r>
    </w:p>
    <w:p w14:paraId="1AC6B65C" w14:textId="77777777" w:rsidR="000D5751" w:rsidRPr="000D5751" w:rsidRDefault="000D5751" w:rsidP="000D5751">
      <w:pPr>
        <w:rPr>
          <w:rFonts w:ascii="Consolas" w:hAnsi="Consolas"/>
          <w:sz w:val="20"/>
        </w:rPr>
      </w:pPr>
      <w:r w:rsidRPr="000D5751">
        <w:rPr>
          <w:rFonts w:ascii="Consolas" w:hAnsi="Consolas"/>
          <w:sz w:val="20"/>
        </w:rPr>
        <w:t xml:space="preserve"> techcomm-linux-31.ise.local</w:t>
      </w:r>
    </w:p>
    <w:p w14:paraId="544EB5A5" w14:textId="77777777" w:rsidR="000D5751" w:rsidRPr="000D5751" w:rsidRDefault="000D5751" w:rsidP="000D5751">
      <w:pPr>
        <w:rPr>
          <w:rFonts w:ascii="Consolas" w:hAnsi="Consolas"/>
          <w:sz w:val="20"/>
        </w:rPr>
      </w:pPr>
      <w:r w:rsidRPr="000D5751">
        <w:rPr>
          <w:rFonts w:ascii="Consolas" w:hAnsi="Consolas"/>
          <w:sz w:val="20"/>
        </w:rPr>
        <w:t xml:space="preserve"> techcomm-linux-32.ise.local</w:t>
      </w:r>
    </w:p>
    <w:p w14:paraId="6B7FB912" w14:textId="6A9B6D0E" w:rsidR="00D665D0" w:rsidRDefault="000D5751" w:rsidP="000D5751">
      <w:pPr>
        <w:rPr>
          <w:rFonts w:ascii="Consolas" w:hAnsi="Consolas"/>
          <w:sz w:val="20"/>
        </w:rPr>
      </w:pPr>
      <w:r w:rsidRPr="000D5751">
        <w:rPr>
          <w:rFonts w:ascii="Consolas" w:hAnsi="Consolas"/>
          <w:sz w:val="20"/>
        </w:rPr>
        <w:t xml:space="preserve"> techcomm-linux-33.ise.local</w:t>
      </w:r>
    </w:p>
    <w:p w14:paraId="71B7CA7A" w14:textId="77777777" w:rsidR="000D5751" w:rsidRDefault="000D5751" w:rsidP="000D5751"/>
    <w:p w14:paraId="619DAA99" w14:textId="77777777" w:rsidR="000D5751" w:rsidRPr="000D5751" w:rsidRDefault="000D5751" w:rsidP="000D5751">
      <w:pPr>
        <w:rPr>
          <w:rFonts w:ascii="Consolas" w:hAnsi="Consolas"/>
          <w:sz w:val="20"/>
        </w:rPr>
      </w:pPr>
      <w:r w:rsidRPr="000D5751">
        <w:rPr>
          <w:rFonts w:ascii="Consolas" w:hAnsi="Consolas"/>
          <w:sz w:val="20"/>
        </w:rPr>
        <w:t>[</w:t>
      </w:r>
      <w:proofErr w:type="spellStart"/>
      <w:r w:rsidRPr="000D5751">
        <w:rPr>
          <w:rFonts w:ascii="Consolas" w:hAnsi="Consolas"/>
          <w:sz w:val="20"/>
        </w:rPr>
        <w:t>managed-</w:t>
      </w:r>
      <w:proofErr w:type="gramStart"/>
      <w:r w:rsidRPr="000D5751">
        <w:rPr>
          <w:rFonts w:ascii="Consolas" w:hAnsi="Consolas"/>
          <w:sz w:val="20"/>
        </w:rPr>
        <w:t>server:vars</w:t>
      </w:r>
      <w:proofErr w:type="spellEnd"/>
      <w:proofErr w:type="gramEnd"/>
      <w:r w:rsidRPr="000D5751">
        <w:rPr>
          <w:rFonts w:ascii="Consolas" w:hAnsi="Consolas"/>
          <w:sz w:val="20"/>
        </w:rPr>
        <w:t>]</w:t>
      </w:r>
    </w:p>
    <w:p w14:paraId="78A6AB83" w14:textId="77777777" w:rsidR="000D5751" w:rsidRPr="000D5751" w:rsidRDefault="000D5751" w:rsidP="000D5751">
      <w:pPr>
        <w:rPr>
          <w:rFonts w:ascii="Consolas" w:hAnsi="Consolas"/>
          <w:sz w:val="20"/>
        </w:rPr>
      </w:pPr>
      <w:r w:rsidRPr="000D5751">
        <w:rPr>
          <w:rFonts w:ascii="Consolas" w:hAnsi="Consolas"/>
          <w:sz w:val="20"/>
        </w:rPr>
        <w:t xml:space="preserve">  </w:t>
      </w:r>
      <w:proofErr w:type="spellStart"/>
      <w:r w:rsidRPr="000D5751">
        <w:rPr>
          <w:rFonts w:ascii="Consolas" w:hAnsi="Consolas"/>
          <w:sz w:val="20"/>
        </w:rPr>
        <w:t>ansible_user</w:t>
      </w:r>
      <w:proofErr w:type="spellEnd"/>
      <w:r w:rsidRPr="000D5751">
        <w:rPr>
          <w:rFonts w:ascii="Consolas" w:hAnsi="Consolas"/>
          <w:sz w:val="20"/>
        </w:rPr>
        <w:t>=root</w:t>
      </w:r>
    </w:p>
    <w:p w14:paraId="086645E3" w14:textId="2D0EAB10" w:rsidR="000D5751" w:rsidRDefault="000D5751" w:rsidP="000D5751">
      <w:pPr>
        <w:rPr>
          <w:rFonts w:ascii="Consolas" w:hAnsi="Consolas"/>
          <w:sz w:val="20"/>
          <w:lang w:eastAsia="ja-JP"/>
        </w:rPr>
      </w:pPr>
      <w:r w:rsidRPr="000D5751">
        <w:rPr>
          <w:rFonts w:ascii="Consolas" w:hAnsi="Consolas"/>
          <w:sz w:val="20"/>
        </w:rPr>
        <w:t xml:space="preserve">  </w:t>
      </w:r>
      <w:proofErr w:type="spellStart"/>
      <w:r w:rsidRPr="000D5751">
        <w:rPr>
          <w:rFonts w:ascii="Consolas" w:hAnsi="Consolas"/>
          <w:sz w:val="20"/>
        </w:rPr>
        <w:t>ansible_ssh_private_key_file</w:t>
      </w:r>
      <w:proofErr w:type="spellEnd"/>
      <w:r w:rsidRPr="000D5751">
        <w:rPr>
          <w:rFonts w:ascii="Consolas" w:hAnsi="Consolas"/>
          <w:sz w:val="20"/>
        </w:rPr>
        <w:t>=~/.ssh-key-</w:t>
      </w:r>
      <w:proofErr w:type="spellStart"/>
      <w:r w:rsidRPr="000D5751">
        <w:rPr>
          <w:rFonts w:ascii="Consolas" w:hAnsi="Consolas"/>
          <w:sz w:val="20"/>
        </w:rPr>
        <w:t>rsa</w:t>
      </w:r>
      <w:proofErr w:type="spellEnd"/>
    </w:p>
    <w:p w14:paraId="0195D470" w14:textId="77777777" w:rsidR="000D5751" w:rsidRDefault="000D5751">
      <w:pPr>
        <w:rPr>
          <w:rFonts w:hint="eastAsia"/>
          <w:lang w:eastAsia="ja-JP"/>
        </w:rPr>
      </w:pPr>
    </w:p>
    <w:p w14:paraId="7A3B37F7" w14:textId="02557D0C" w:rsidR="00D665D0" w:rsidRDefault="00000000">
      <w:pPr>
        <w:rPr>
          <w:lang w:eastAsia="ja-JP"/>
        </w:rPr>
      </w:pPr>
      <w:r>
        <w:rPr>
          <w:lang w:eastAsia="ja-JP"/>
        </w:rPr>
        <w:lastRenderedPageBreak/>
        <w:t>補足：hosts をグループ（例：</w:t>
      </w:r>
      <w:r w:rsidR="000D5751">
        <w:rPr>
          <w:lang w:eastAsia="ja-JP"/>
        </w:rPr>
        <w:t>managed-server</w:t>
      </w:r>
      <w:r>
        <w:rPr>
          <w:lang w:eastAsia="ja-JP"/>
        </w:rPr>
        <w:t>）にまとめ、共通の接続情報を [</w:t>
      </w:r>
      <w:proofErr w:type="spellStart"/>
      <w:r w:rsidR="000D5751">
        <w:rPr>
          <w:lang w:eastAsia="ja-JP"/>
        </w:rPr>
        <w:t>managed-server</w:t>
      </w:r>
      <w:r>
        <w:rPr>
          <w:lang w:eastAsia="ja-JP"/>
        </w:rPr>
        <w:t>:vars</w:t>
      </w:r>
      <w:proofErr w:type="spellEnd"/>
      <w:r>
        <w:rPr>
          <w:lang w:eastAsia="ja-JP"/>
        </w:rPr>
        <w:t>] に記載する。</w:t>
      </w:r>
    </w:p>
    <w:p w14:paraId="496E858A" w14:textId="77777777" w:rsidR="000D5751" w:rsidRDefault="000D5751">
      <w:pPr>
        <w:rPr>
          <w:lang w:eastAsia="ja-JP"/>
        </w:rPr>
      </w:pPr>
    </w:p>
    <w:p w14:paraId="6D08271E" w14:textId="3BCDCAEC" w:rsidR="000D5751" w:rsidRDefault="000D5751">
      <w:pPr>
        <w:rPr>
          <w:rFonts w:hint="eastAsia"/>
          <w:lang w:eastAsia="ja-JP"/>
        </w:rPr>
      </w:pPr>
      <w:r>
        <w:rPr>
          <w:lang w:eastAsia="ja-JP"/>
        </w:rPr>
        <w:t>Instana</w:t>
      </w:r>
      <w:r>
        <w:rPr>
          <w:rFonts w:hint="eastAsia"/>
          <w:lang w:eastAsia="ja-JP"/>
        </w:rPr>
        <w:t>エージェントの</w:t>
      </w:r>
      <w:r>
        <w:rPr>
          <w:lang w:eastAsia="ja-JP"/>
        </w:rPr>
        <w:t>RPM</w:t>
      </w:r>
      <w:r>
        <w:rPr>
          <w:rFonts w:hint="eastAsia"/>
          <w:lang w:eastAsia="ja-JP"/>
        </w:rPr>
        <w:t>パッケージ名は、</w:t>
      </w:r>
      <w:r>
        <w:rPr>
          <w:lang w:eastAsia="ja-JP"/>
        </w:rPr>
        <w:t>”</w:t>
      </w:r>
      <w:proofErr w:type="spellStart"/>
      <w:r w:rsidRPr="000D5751">
        <w:rPr>
          <w:lang w:eastAsia="ja-JP"/>
        </w:rPr>
        <w:t>ansible_vars.yaml</w:t>
      </w:r>
      <w:proofErr w:type="spellEnd"/>
      <w:r>
        <w:rPr>
          <w:lang w:eastAsia="ja-JP"/>
        </w:rPr>
        <w:t>”</w:t>
      </w:r>
      <w:r>
        <w:rPr>
          <w:rFonts w:hint="eastAsia"/>
          <w:lang w:eastAsia="ja-JP"/>
        </w:rPr>
        <w:t>に記載して指定する</w:t>
      </w:r>
    </w:p>
    <w:p w14:paraId="4CDF0AFF" w14:textId="77777777" w:rsidR="00D665D0" w:rsidRDefault="00000000">
      <w:pPr>
        <w:pStyle w:val="1"/>
        <w:rPr>
          <w:lang w:eastAsia="ja-JP"/>
        </w:rPr>
      </w:pPr>
      <w:r>
        <w:rPr>
          <w:lang w:eastAsia="ja-JP"/>
        </w:rPr>
        <w:t xml:space="preserve">5. Playbook </w:t>
      </w:r>
      <w:r>
        <w:rPr>
          <w:lang w:eastAsia="ja-JP"/>
        </w:rPr>
        <w:t>の作成</w:t>
      </w:r>
    </w:p>
    <w:p w14:paraId="298B21B9" w14:textId="77777777" w:rsidR="000D5751" w:rsidRDefault="00000000">
      <w:pPr>
        <w:rPr>
          <w:lang w:eastAsia="ja-JP"/>
        </w:rPr>
      </w:pPr>
      <w:r>
        <w:rPr>
          <w:lang w:eastAsia="ja-JP"/>
        </w:rPr>
        <w:t>5.1 Playbook の例：</w:t>
      </w:r>
      <w:proofErr w:type="spellStart"/>
      <w:r w:rsidR="000D5751" w:rsidRPr="000D5751">
        <w:rPr>
          <w:lang w:eastAsia="ja-JP"/>
        </w:rPr>
        <w:t>instana_agent_install_kokubu.yaml</w:t>
      </w:r>
      <w:proofErr w:type="spellEnd"/>
    </w:p>
    <w:p w14:paraId="549BB50F" w14:textId="77777777" w:rsidR="000D5751" w:rsidRPr="000D5751" w:rsidRDefault="000D5751" w:rsidP="000D5751">
      <w:pPr>
        <w:rPr>
          <w:rFonts w:ascii="Consolas" w:hAnsi="Consolas"/>
          <w:sz w:val="20"/>
          <w:lang w:eastAsia="ja-JP"/>
        </w:rPr>
      </w:pPr>
      <w:r w:rsidRPr="000D5751">
        <w:rPr>
          <w:rFonts w:ascii="Consolas" w:hAnsi="Consolas"/>
          <w:sz w:val="20"/>
          <w:lang w:eastAsia="ja-JP"/>
        </w:rPr>
        <w:t xml:space="preserve">- name: Install </w:t>
      </w:r>
      <w:proofErr w:type="spellStart"/>
      <w:r w:rsidRPr="000D5751">
        <w:rPr>
          <w:rFonts w:ascii="Consolas" w:hAnsi="Consolas"/>
          <w:sz w:val="20"/>
          <w:lang w:eastAsia="ja-JP"/>
        </w:rPr>
        <w:t>instana</w:t>
      </w:r>
      <w:proofErr w:type="spellEnd"/>
      <w:r w:rsidRPr="000D5751">
        <w:rPr>
          <w:rFonts w:ascii="Consolas" w:hAnsi="Consolas"/>
          <w:sz w:val="20"/>
          <w:lang w:eastAsia="ja-JP"/>
        </w:rPr>
        <w:t xml:space="preserve"> agent</w:t>
      </w:r>
    </w:p>
    <w:p w14:paraId="747DDBB6" w14:textId="77777777" w:rsidR="000D5751" w:rsidRPr="000D5751" w:rsidRDefault="000D5751" w:rsidP="000D5751">
      <w:pPr>
        <w:rPr>
          <w:rFonts w:ascii="Consolas" w:hAnsi="Consolas"/>
          <w:sz w:val="20"/>
          <w:lang w:eastAsia="ja-JP"/>
        </w:rPr>
      </w:pPr>
      <w:r w:rsidRPr="000D5751">
        <w:rPr>
          <w:rFonts w:ascii="Consolas" w:hAnsi="Consolas"/>
          <w:sz w:val="20"/>
          <w:lang w:eastAsia="ja-JP"/>
        </w:rPr>
        <w:t xml:space="preserve">  hosts: </w:t>
      </w:r>
      <w:proofErr w:type="gramStart"/>
      <w:r w:rsidRPr="000D5751">
        <w:rPr>
          <w:rFonts w:ascii="Consolas" w:hAnsi="Consolas"/>
          <w:sz w:val="20"/>
          <w:lang w:eastAsia="ja-JP"/>
        </w:rPr>
        <w:t>managed-server</w:t>
      </w:r>
      <w:proofErr w:type="gramEnd"/>
    </w:p>
    <w:p w14:paraId="1B62B81A" w14:textId="77777777" w:rsidR="000D5751" w:rsidRPr="000D5751" w:rsidRDefault="000D5751" w:rsidP="000D5751">
      <w:pPr>
        <w:rPr>
          <w:rFonts w:ascii="Consolas" w:hAnsi="Consolas"/>
          <w:sz w:val="20"/>
          <w:lang w:eastAsia="ja-JP"/>
        </w:rPr>
      </w:pPr>
      <w:r w:rsidRPr="000D5751">
        <w:rPr>
          <w:rFonts w:ascii="Consolas" w:hAnsi="Consolas"/>
          <w:sz w:val="20"/>
          <w:lang w:eastAsia="ja-JP"/>
        </w:rPr>
        <w:t xml:space="preserve">  </w:t>
      </w:r>
      <w:proofErr w:type="spellStart"/>
      <w:r w:rsidRPr="000D5751">
        <w:rPr>
          <w:rFonts w:ascii="Consolas" w:hAnsi="Consolas"/>
          <w:sz w:val="20"/>
          <w:lang w:eastAsia="ja-JP"/>
        </w:rPr>
        <w:t>vars_files</w:t>
      </w:r>
      <w:proofErr w:type="spellEnd"/>
      <w:r w:rsidRPr="000D5751">
        <w:rPr>
          <w:rFonts w:ascii="Consolas" w:hAnsi="Consolas"/>
          <w:sz w:val="20"/>
          <w:lang w:eastAsia="ja-JP"/>
        </w:rPr>
        <w:t>:</w:t>
      </w:r>
    </w:p>
    <w:p w14:paraId="353D6EF9" w14:textId="77777777" w:rsidR="000D5751" w:rsidRPr="000D5751" w:rsidRDefault="000D5751" w:rsidP="000D5751">
      <w:pPr>
        <w:rPr>
          <w:rFonts w:ascii="Consolas" w:hAnsi="Consolas"/>
          <w:sz w:val="20"/>
        </w:rPr>
      </w:pPr>
      <w:r w:rsidRPr="000D5751">
        <w:rPr>
          <w:rFonts w:ascii="Consolas" w:hAnsi="Consolas"/>
          <w:sz w:val="20"/>
          <w:lang w:eastAsia="ja-JP"/>
        </w:rPr>
        <w:t xml:space="preserve">    </w:t>
      </w:r>
      <w:r w:rsidRPr="000D5751">
        <w:rPr>
          <w:rFonts w:ascii="Consolas" w:hAnsi="Consolas"/>
          <w:sz w:val="20"/>
        </w:rPr>
        <w:t xml:space="preserve">- </w:t>
      </w:r>
      <w:proofErr w:type="spellStart"/>
      <w:r w:rsidRPr="000D5751">
        <w:rPr>
          <w:rFonts w:ascii="Consolas" w:hAnsi="Consolas"/>
          <w:sz w:val="20"/>
        </w:rPr>
        <w:t>ansible_</w:t>
      </w:r>
      <w:proofErr w:type="gramStart"/>
      <w:r w:rsidRPr="000D5751">
        <w:rPr>
          <w:rFonts w:ascii="Consolas" w:hAnsi="Consolas"/>
          <w:sz w:val="20"/>
        </w:rPr>
        <w:t>vars.yaml</w:t>
      </w:r>
      <w:proofErr w:type="spellEnd"/>
      <w:proofErr w:type="gramEnd"/>
    </w:p>
    <w:p w14:paraId="10D722C6" w14:textId="77777777" w:rsidR="000D5751" w:rsidRPr="000D5751" w:rsidRDefault="000D5751" w:rsidP="000D5751">
      <w:pPr>
        <w:rPr>
          <w:rFonts w:ascii="Consolas" w:hAnsi="Consolas"/>
          <w:sz w:val="20"/>
        </w:rPr>
      </w:pPr>
      <w:r w:rsidRPr="000D5751">
        <w:rPr>
          <w:rFonts w:ascii="Consolas" w:hAnsi="Consolas"/>
          <w:sz w:val="20"/>
        </w:rPr>
        <w:t xml:space="preserve">  tasks:</w:t>
      </w:r>
    </w:p>
    <w:p w14:paraId="285DB104" w14:textId="77777777" w:rsidR="000D5751" w:rsidRPr="000D5751" w:rsidRDefault="000D5751" w:rsidP="000D5751">
      <w:pPr>
        <w:rPr>
          <w:rFonts w:ascii="Consolas" w:hAnsi="Consolas"/>
          <w:sz w:val="20"/>
        </w:rPr>
      </w:pPr>
      <w:r w:rsidRPr="000D5751">
        <w:rPr>
          <w:rFonts w:ascii="Consolas" w:hAnsi="Consolas"/>
          <w:sz w:val="20"/>
        </w:rPr>
        <w:t xml:space="preserve">  ### </w:t>
      </w:r>
      <w:r w:rsidRPr="000D5751">
        <w:rPr>
          <w:rFonts w:ascii="Consolas" w:hAnsi="Consolas"/>
          <w:sz w:val="20"/>
        </w:rPr>
        <w:t>＜</w:t>
      </w:r>
      <w:proofErr w:type="spellStart"/>
      <w:r w:rsidRPr="000D5751">
        <w:rPr>
          <w:rFonts w:ascii="Consolas" w:hAnsi="Consolas"/>
          <w:sz w:val="20"/>
        </w:rPr>
        <w:t>前提確認</w:t>
      </w:r>
      <w:proofErr w:type="spellEnd"/>
      <w:r w:rsidRPr="000D5751">
        <w:rPr>
          <w:rFonts w:ascii="Consolas" w:hAnsi="Consolas"/>
          <w:sz w:val="20"/>
        </w:rPr>
        <w:t>①</w:t>
      </w:r>
      <w:r w:rsidRPr="000D5751">
        <w:rPr>
          <w:rFonts w:ascii="Consolas" w:hAnsi="Consolas"/>
          <w:sz w:val="20"/>
        </w:rPr>
        <w:t>＞</w:t>
      </w:r>
      <w:proofErr w:type="spellStart"/>
      <w:r w:rsidRPr="000D5751">
        <w:rPr>
          <w:rFonts w:ascii="Consolas" w:hAnsi="Consolas"/>
          <w:sz w:val="20"/>
        </w:rPr>
        <w:t>instana</w:t>
      </w:r>
      <w:proofErr w:type="spellEnd"/>
      <w:r w:rsidRPr="000D5751">
        <w:rPr>
          <w:rFonts w:ascii="Consolas" w:hAnsi="Consolas"/>
          <w:sz w:val="20"/>
        </w:rPr>
        <w:t xml:space="preserve"> </w:t>
      </w:r>
      <w:proofErr w:type="spellStart"/>
      <w:r w:rsidRPr="000D5751">
        <w:rPr>
          <w:rFonts w:ascii="Consolas" w:hAnsi="Consolas"/>
          <w:sz w:val="20"/>
        </w:rPr>
        <w:t>agent</w:t>
      </w:r>
      <w:r w:rsidRPr="000D5751">
        <w:rPr>
          <w:rFonts w:ascii="Consolas" w:hAnsi="Consolas"/>
          <w:sz w:val="20"/>
        </w:rPr>
        <w:t>がそもそもインストールされているかどうかの確認タスク</w:t>
      </w:r>
      <w:proofErr w:type="spellEnd"/>
    </w:p>
    <w:p w14:paraId="183003ED" w14:textId="77777777" w:rsidR="000D5751" w:rsidRDefault="000D5751" w:rsidP="000D5751">
      <w:pPr>
        <w:rPr>
          <w:rFonts w:ascii="Consolas" w:hAnsi="Consolas"/>
          <w:sz w:val="20"/>
          <w:lang w:eastAsia="ja-JP"/>
        </w:rPr>
      </w:pPr>
      <w:r w:rsidRPr="000D5751">
        <w:rPr>
          <w:rFonts w:ascii="Consolas" w:hAnsi="Consolas"/>
          <w:sz w:val="20"/>
        </w:rPr>
        <w:t xml:space="preserve">    - name: Check if </w:t>
      </w:r>
      <w:proofErr w:type="spellStart"/>
      <w:r w:rsidRPr="000D5751">
        <w:rPr>
          <w:rFonts w:ascii="Consolas" w:hAnsi="Consolas"/>
          <w:sz w:val="20"/>
        </w:rPr>
        <w:t>instana</w:t>
      </w:r>
      <w:proofErr w:type="spellEnd"/>
      <w:r w:rsidRPr="000D5751">
        <w:rPr>
          <w:rFonts w:ascii="Consolas" w:hAnsi="Consolas"/>
          <w:sz w:val="20"/>
        </w:rPr>
        <w:t>-agent is installed #instana</w:t>
      </w:r>
      <w:r w:rsidRPr="000D5751">
        <w:rPr>
          <w:rFonts w:ascii="Consolas" w:hAnsi="Consolas"/>
          <w:sz w:val="20"/>
        </w:rPr>
        <w:t>エージェントがインストールされているかどうかを確認</w:t>
      </w:r>
    </w:p>
    <w:p w14:paraId="503BB4C4" w14:textId="77777777" w:rsidR="000D5751" w:rsidRDefault="000D5751" w:rsidP="000D5751">
      <w:pPr>
        <w:rPr>
          <w:rFonts w:ascii="Consolas" w:hAnsi="Consolas"/>
          <w:sz w:val="20"/>
          <w:lang w:eastAsia="ja-JP"/>
        </w:rPr>
      </w:pPr>
    </w:p>
    <w:p w14:paraId="4C822222" w14:textId="05134B48" w:rsidR="00D665D0" w:rsidRDefault="00000000" w:rsidP="000D5751">
      <w:proofErr w:type="spellStart"/>
      <w:r>
        <w:t>補足：copy</w:t>
      </w:r>
      <w:proofErr w:type="spellEnd"/>
      <w:r>
        <w:t xml:space="preserve">/template/service </w:t>
      </w:r>
      <w:proofErr w:type="spellStart"/>
      <w:r>
        <w:t>等のモジュールを優先し、冪等性（同一結果に収束）を確保する</w:t>
      </w:r>
      <w:proofErr w:type="spellEnd"/>
      <w:r>
        <w:t>。</w:t>
      </w:r>
    </w:p>
    <w:p w14:paraId="37645ED9" w14:textId="77777777" w:rsidR="00D665D0" w:rsidRDefault="00000000">
      <w:pPr>
        <w:pStyle w:val="1"/>
      </w:pPr>
      <w:r>
        <w:t xml:space="preserve">6. </w:t>
      </w:r>
      <w:r>
        <w:t>実行方法</w:t>
      </w:r>
    </w:p>
    <w:p w14:paraId="20978546" w14:textId="77777777" w:rsidR="00D665D0" w:rsidRDefault="00000000">
      <w:r>
        <w:t>6.1 Playbook の実行（基本）</w:t>
      </w:r>
    </w:p>
    <w:p w14:paraId="6FE08B1E" w14:textId="07462737" w:rsidR="00D665D0" w:rsidRDefault="00000000">
      <w:r>
        <w:rPr>
          <w:rFonts w:ascii="Consolas" w:hAnsi="Consolas"/>
          <w:sz w:val="20"/>
        </w:rPr>
        <w:t>ansible-playbook -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inventory.ini </w:t>
      </w:r>
      <w:proofErr w:type="spellStart"/>
      <w:r w:rsidR="000D5751" w:rsidRPr="000D5751">
        <w:rPr>
          <w:rFonts w:ascii="Consolas" w:hAnsi="Consolas"/>
          <w:sz w:val="20"/>
        </w:rPr>
        <w:t>instana_agent_install_</w:t>
      </w:r>
      <w:proofErr w:type="gramStart"/>
      <w:r w:rsidR="000D5751" w:rsidRPr="000D5751">
        <w:rPr>
          <w:rFonts w:ascii="Consolas" w:hAnsi="Consolas"/>
          <w:sz w:val="20"/>
        </w:rPr>
        <w:t>kokubu.yaml</w:t>
      </w:r>
      <w:proofErr w:type="spellEnd"/>
      <w:proofErr w:type="gramEnd"/>
    </w:p>
    <w:p w14:paraId="1446030D" w14:textId="77777777" w:rsidR="00D665D0" w:rsidRDefault="00000000">
      <w:r>
        <w:t>6.2 権限昇格（sudo）で実行する場合</w:t>
      </w:r>
    </w:p>
    <w:p w14:paraId="5CEFB4A8" w14:textId="7EFCD588" w:rsidR="00D665D0" w:rsidRDefault="00000000">
      <w:r>
        <w:rPr>
          <w:rFonts w:ascii="Consolas" w:hAnsi="Consolas"/>
          <w:sz w:val="20"/>
        </w:rPr>
        <w:t>ansible-playbook -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inventory.ini </w:t>
      </w:r>
      <w:proofErr w:type="spellStart"/>
      <w:r w:rsidR="000D5751" w:rsidRPr="000D5751">
        <w:rPr>
          <w:rFonts w:ascii="Consolas" w:hAnsi="Consolas"/>
          <w:sz w:val="20"/>
        </w:rPr>
        <w:t>instana_agent_install_</w:t>
      </w:r>
      <w:proofErr w:type="gramStart"/>
      <w:r w:rsidR="000D5751" w:rsidRPr="000D5751">
        <w:rPr>
          <w:rFonts w:ascii="Consolas" w:hAnsi="Consolas"/>
          <w:sz w:val="20"/>
        </w:rPr>
        <w:t>kokubu.yaml</w:t>
      </w:r>
      <w:proofErr w:type="spellEnd"/>
      <w:proofErr w:type="gramEnd"/>
      <w:r>
        <w:rPr>
          <w:rFonts w:ascii="Consolas" w:hAnsi="Consolas"/>
          <w:sz w:val="20"/>
        </w:rPr>
        <w:t xml:space="preserve"> -b</w:t>
      </w:r>
    </w:p>
    <w:p w14:paraId="72F26DF1" w14:textId="77777777" w:rsidR="00D665D0" w:rsidRDefault="00000000">
      <w:r>
        <w:t>6.3 ユーザー指定</w:t>
      </w:r>
    </w:p>
    <w:p w14:paraId="59709961" w14:textId="09123084" w:rsidR="00D665D0" w:rsidRDefault="00000000">
      <w:r>
        <w:rPr>
          <w:rFonts w:ascii="Consolas" w:hAnsi="Consolas"/>
          <w:sz w:val="20"/>
        </w:rPr>
        <w:t>ansible-playbook -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inventory.ini </w:t>
      </w:r>
      <w:proofErr w:type="spellStart"/>
      <w:r w:rsidR="000D5751" w:rsidRPr="000D5751">
        <w:rPr>
          <w:rFonts w:ascii="Consolas" w:hAnsi="Consolas"/>
          <w:sz w:val="20"/>
        </w:rPr>
        <w:t>instana_agent_install_</w:t>
      </w:r>
      <w:proofErr w:type="gramStart"/>
      <w:r w:rsidR="000D5751" w:rsidRPr="000D5751">
        <w:rPr>
          <w:rFonts w:ascii="Consolas" w:hAnsi="Consolas"/>
          <w:sz w:val="20"/>
        </w:rPr>
        <w:t>kokubu.yaml</w:t>
      </w:r>
      <w:proofErr w:type="spellEnd"/>
      <w:proofErr w:type="gramEnd"/>
      <w:r>
        <w:rPr>
          <w:rFonts w:ascii="Consolas" w:hAnsi="Consolas"/>
          <w:sz w:val="20"/>
        </w:rPr>
        <w:t xml:space="preserve"> -u &lt;user&gt; -b</w:t>
      </w:r>
    </w:p>
    <w:p w14:paraId="4FB90E8E" w14:textId="77777777" w:rsidR="00D665D0" w:rsidRDefault="00000000">
      <w:pPr>
        <w:pStyle w:val="1"/>
      </w:pPr>
      <w:r>
        <w:lastRenderedPageBreak/>
        <w:t xml:space="preserve">7. </w:t>
      </w:r>
      <w:r>
        <w:t>よく使うオプション</w:t>
      </w:r>
    </w:p>
    <w:p w14:paraId="09704225" w14:textId="77777777" w:rsidR="00D665D0" w:rsidRDefault="00000000">
      <w:pPr>
        <w:pStyle w:val="a0"/>
      </w:pPr>
      <w:r>
        <w:t>対象ホストを限定する</w:t>
      </w:r>
    </w:p>
    <w:p w14:paraId="32A62FC7" w14:textId="74FE4720" w:rsidR="00D665D0" w:rsidRDefault="00000000">
      <w:r>
        <w:rPr>
          <w:rFonts w:ascii="Consolas" w:hAnsi="Consolas"/>
          <w:sz w:val="20"/>
        </w:rPr>
        <w:t>ansible-playbook -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inventory.ini </w:t>
      </w:r>
      <w:proofErr w:type="spellStart"/>
      <w:r w:rsidR="000D5751" w:rsidRPr="000D5751">
        <w:rPr>
          <w:rFonts w:ascii="Consolas" w:hAnsi="Consolas"/>
          <w:sz w:val="20"/>
        </w:rPr>
        <w:t>instana_agent_install_</w:t>
      </w:r>
      <w:proofErr w:type="gramStart"/>
      <w:r w:rsidR="000D5751" w:rsidRPr="000D5751">
        <w:rPr>
          <w:rFonts w:ascii="Consolas" w:hAnsi="Consolas"/>
          <w:sz w:val="20"/>
        </w:rPr>
        <w:t>kokubu.yaml</w:t>
      </w:r>
      <w:proofErr w:type="spellEnd"/>
      <w:proofErr w:type="gramEnd"/>
      <w:r>
        <w:rPr>
          <w:rFonts w:ascii="Consolas" w:hAnsi="Consolas"/>
          <w:sz w:val="20"/>
        </w:rPr>
        <w:t xml:space="preserve"> --limit vm01</w:t>
      </w:r>
    </w:p>
    <w:p w14:paraId="2C83B0D2" w14:textId="77777777" w:rsidR="00D665D0" w:rsidRDefault="00000000">
      <w:pPr>
        <w:pStyle w:val="a0"/>
        <w:rPr>
          <w:lang w:eastAsia="ja-JP"/>
        </w:rPr>
      </w:pPr>
      <w:r>
        <w:rPr>
          <w:lang w:eastAsia="ja-JP"/>
        </w:rPr>
        <w:t>対象グループを限定する</w:t>
      </w:r>
    </w:p>
    <w:p w14:paraId="532345B9" w14:textId="32DA73BB" w:rsidR="00D665D0" w:rsidRDefault="00000000">
      <w:r>
        <w:rPr>
          <w:rFonts w:ascii="Consolas" w:hAnsi="Consolas"/>
          <w:sz w:val="20"/>
        </w:rPr>
        <w:t>ansible-playbook -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inventory.ini </w:t>
      </w:r>
      <w:proofErr w:type="spellStart"/>
      <w:r w:rsidR="000D5751" w:rsidRPr="000D5751">
        <w:rPr>
          <w:rFonts w:ascii="Consolas" w:hAnsi="Consolas"/>
          <w:sz w:val="20"/>
        </w:rPr>
        <w:t>instana_agent_install_</w:t>
      </w:r>
      <w:proofErr w:type="gramStart"/>
      <w:r w:rsidR="000D5751" w:rsidRPr="000D5751">
        <w:rPr>
          <w:rFonts w:ascii="Consolas" w:hAnsi="Consolas"/>
          <w:sz w:val="20"/>
        </w:rPr>
        <w:t>kokubu.yaml</w:t>
      </w:r>
      <w:proofErr w:type="spellEnd"/>
      <w:proofErr w:type="gramEnd"/>
      <w:r>
        <w:rPr>
          <w:rFonts w:ascii="Consolas" w:hAnsi="Consolas"/>
          <w:sz w:val="20"/>
        </w:rPr>
        <w:t xml:space="preserve"> --limit web</w:t>
      </w:r>
    </w:p>
    <w:p w14:paraId="0B36B775" w14:textId="77777777" w:rsidR="00D665D0" w:rsidRDefault="00000000">
      <w:pPr>
        <w:pStyle w:val="a0"/>
      </w:pPr>
      <w:r>
        <w:t>Dry Run（実行せず確認）</w:t>
      </w:r>
    </w:p>
    <w:p w14:paraId="4D28B089" w14:textId="37C5775E" w:rsidR="00D665D0" w:rsidRDefault="00000000">
      <w:r>
        <w:rPr>
          <w:rFonts w:ascii="Consolas" w:hAnsi="Consolas"/>
          <w:sz w:val="20"/>
        </w:rPr>
        <w:t>ansible-playbook -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inventory.ini </w:t>
      </w:r>
      <w:proofErr w:type="spellStart"/>
      <w:r w:rsidR="000D5751" w:rsidRPr="000D5751">
        <w:rPr>
          <w:rFonts w:ascii="Consolas" w:hAnsi="Consolas"/>
          <w:sz w:val="20"/>
        </w:rPr>
        <w:t>instana_agent_install_</w:t>
      </w:r>
      <w:proofErr w:type="gramStart"/>
      <w:r w:rsidR="000D5751" w:rsidRPr="000D5751">
        <w:rPr>
          <w:rFonts w:ascii="Consolas" w:hAnsi="Consolas"/>
          <w:sz w:val="20"/>
        </w:rPr>
        <w:t>kokubu.yaml</w:t>
      </w:r>
      <w:proofErr w:type="spellEnd"/>
      <w:proofErr w:type="gramEnd"/>
      <w:r>
        <w:rPr>
          <w:rFonts w:ascii="Consolas" w:hAnsi="Consolas"/>
          <w:sz w:val="20"/>
        </w:rPr>
        <w:t xml:space="preserve"> --check</w:t>
      </w:r>
    </w:p>
    <w:p w14:paraId="2D0957FB" w14:textId="77777777" w:rsidR="00D665D0" w:rsidRDefault="00000000">
      <w:pPr>
        <w:pStyle w:val="a0"/>
      </w:pPr>
      <w:r>
        <w:t>差分表示（copy/template向け）</w:t>
      </w:r>
    </w:p>
    <w:p w14:paraId="5A80F45A" w14:textId="13B04347" w:rsidR="00D665D0" w:rsidRDefault="00000000">
      <w:r>
        <w:rPr>
          <w:rFonts w:ascii="Consolas" w:hAnsi="Consolas"/>
          <w:sz w:val="20"/>
        </w:rPr>
        <w:t>ansible-playbook -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inventory.ini </w:t>
      </w:r>
      <w:proofErr w:type="spellStart"/>
      <w:r w:rsidR="000D5751" w:rsidRPr="000D5751">
        <w:rPr>
          <w:rFonts w:ascii="Consolas" w:hAnsi="Consolas"/>
          <w:sz w:val="20"/>
        </w:rPr>
        <w:t>instana_agent_install_</w:t>
      </w:r>
      <w:proofErr w:type="gramStart"/>
      <w:r w:rsidR="000D5751" w:rsidRPr="000D5751">
        <w:rPr>
          <w:rFonts w:ascii="Consolas" w:hAnsi="Consolas"/>
          <w:sz w:val="20"/>
        </w:rPr>
        <w:t>kokubu.yaml</w:t>
      </w:r>
      <w:proofErr w:type="spellEnd"/>
      <w:proofErr w:type="gramEnd"/>
      <w:r>
        <w:rPr>
          <w:rFonts w:ascii="Consolas" w:hAnsi="Consolas"/>
          <w:sz w:val="20"/>
        </w:rPr>
        <w:t xml:space="preserve"> --diff</w:t>
      </w:r>
    </w:p>
    <w:p w14:paraId="202AF511" w14:textId="77777777" w:rsidR="00D665D0" w:rsidRDefault="00000000">
      <w:pPr>
        <w:pStyle w:val="a0"/>
      </w:pPr>
      <w:r>
        <w:t>詳細ログ（障害解析）</w:t>
      </w:r>
    </w:p>
    <w:p w14:paraId="2B0854E2" w14:textId="7295977B" w:rsidR="00D665D0" w:rsidRDefault="00000000">
      <w:r>
        <w:rPr>
          <w:rFonts w:ascii="Consolas" w:hAnsi="Consolas"/>
          <w:sz w:val="20"/>
        </w:rPr>
        <w:t>ansible-playbook -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inventory.ini </w:t>
      </w:r>
      <w:proofErr w:type="spellStart"/>
      <w:r w:rsidR="000D5751" w:rsidRPr="000D5751">
        <w:rPr>
          <w:rFonts w:ascii="Consolas" w:hAnsi="Consolas"/>
          <w:sz w:val="20"/>
        </w:rPr>
        <w:t>instana_agent_install_</w:t>
      </w:r>
      <w:proofErr w:type="gramStart"/>
      <w:r w:rsidR="000D5751" w:rsidRPr="000D5751">
        <w:rPr>
          <w:rFonts w:ascii="Consolas" w:hAnsi="Consolas"/>
          <w:sz w:val="20"/>
        </w:rPr>
        <w:t>kokubu.yaml</w:t>
      </w:r>
      <w:proofErr w:type="spellEnd"/>
      <w:proofErr w:type="gramEnd"/>
      <w:r>
        <w:rPr>
          <w:rFonts w:ascii="Consolas" w:hAnsi="Consolas"/>
          <w:sz w:val="20"/>
        </w:rPr>
        <w:t xml:space="preserve"> -</w:t>
      </w:r>
      <w:proofErr w:type="spellStart"/>
      <w:r>
        <w:rPr>
          <w:rFonts w:ascii="Consolas" w:hAnsi="Consolas"/>
          <w:sz w:val="20"/>
        </w:rPr>
        <w:t>vvv</w:t>
      </w:r>
      <w:proofErr w:type="spellEnd"/>
    </w:p>
    <w:p w14:paraId="79AD356B" w14:textId="77777777" w:rsidR="00D665D0" w:rsidRDefault="00000000">
      <w:pPr>
        <w:rPr>
          <w:lang w:eastAsia="ja-JP"/>
        </w:rPr>
      </w:pPr>
      <w:r>
        <w:rPr>
          <w:lang w:eastAsia="ja-JP"/>
        </w:rPr>
        <w:t>段階実行（ローリング適用）の例：Playbook に serial を指定する。</w:t>
      </w:r>
    </w:p>
    <w:p w14:paraId="04E7497A" w14:textId="77777777" w:rsidR="00D665D0" w:rsidRDefault="00000000">
      <w:r>
        <w:rPr>
          <w:rFonts w:ascii="Consolas" w:hAnsi="Consolas"/>
          <w:sz w:val="20"/>
        </w:rPr>
        <w:t>- name: Rolling update</w:t>
      </w:r>
    </w:p>
    <w:p w14:paraId="37FA8DAF" w14:textId="77777777" w:rsidR="00D665D0" w:rsidRDefault="00000000">
      <w:r>
        <w:rPr>
          <w:rFonts w:ascii="Consolas" w:hAnsi="Consolas"/>
          <w:sz w:val="20"/>
        </w:rPr>
        <w:t xml:space="preserve">  hosts: web</w:t>
      </w:r>
    </w:p>
    <w:p w14:paraId="221A4D8A" w14:textId="77777777" w:rsidR="00D665D0" w:rsidRDefault="00000000">
      <w:r>
        <w:rPr>
          <w:rFonts w:ascii="Consolas" w:hAnsi="Consolas"/>
          <w:sz w:val="20"/>
        </w:rPr>
        <w:t xml:space="preserve">  serial: 10</w:t>
      </w:r>
    </w:p>
    <w:p w14:paraId="661D6E3D" w14:textId="77777777" w:rsidR="00D665D0" w:rsidRDefault="00000000">
      <w:r>
        <w:rPr>
          <w:rFonts w:ascii="Consolas" w:hAnsi="Consolas"/>
          <w:sz w:val="20"/>
        </w:rPr>
        <w:t xml:space="preserve">  become: true</w:t>
      </w:r>
    </w:p>
    <w:p w14:paraId="121B0277" w14:textId="77777777" w:rsidR="00D665D0" w:rsidRDefault="00000000">
      <w:r>
        <w:rPr>
          <w:rFonts w:ascii="Consolas" w:hAnsi="Consolas"/>
          <w:sz w:val="20"/>
        </w:rPr>
        <w:t xml:space="preserve">  tasks:</w:t>
      </w:r>
    </w:p>
    <w:p w14:paraId="313A3CB7" w14:textId="77777777" w:rsidR="00D665D0" w:rsidRDefault="00000000">
      <w:r>
        <w:rPr>
          <w:rFonts w:ascii="Consolas" w:hAnsi="Consolas"/>
          <w:sz w:val="20"/>
        </w:rPr>
        <w:t xml:space="preserve">    - name: Do something</w:t>
      </w:r>
    </w:p>
    <w:p w14:paraId="2237F5C6" w14:textId="77777777" w:rsidR="00D665D0" w:rsidRDefault="00000000">
      <w:r>
        <w:rPr>
          <w:rFonts w:ascii="Consolas" w:hAnsi="Consolas"/>
          <w:sz w:val="20"/>
        </w:rPr>
        <w:t xml:space="preserve">      ansible.builtin.command: echo "update"</w:t>
      </w:r>
    </w:p>
    <w:p w14:paraId="57DC76BC" w14:textId="77777777" w:rsidR="00D665D0" w:rsidRDefault="00000000">
      <w:pPr>
        <w:pStyle w:val="1"/>
        <w:rPr>
          <w:lang w:eastAsia="ja-JP"/>
        </w:rPr>
      </w:pPr>
      <w:r>
        <w:rPr>
          <w:lang w:eastAsia="ja-JP"/>
        </w:rPr>
        <w:t xml:space="preserve">8. </w:t>
      </w:r>
      <w:r>
        <w:rPr>
          <w:lang w:eastAsia="ja-JP"/>
        </w:rPr>
        <w:t>単発コマンド実行（</w:t>
      </w:r>
      <w:r>
        <w:rPr>
          <w:lang w:eastAsia="ja-JP"/>
        </w:rPr>
        <w:t>Ad-hoc</w:t>
      </w:r>
      <w:r>
        <w:rPr>
          <w:lang w:eastAsia="ja-JP"/>
        </w:rPr>
        <w:t>）</w:t>
      </w:r>
    </w:p>
    <w:p w14:paraId="3FC3E0EA" w14:textId="77777777" w:rsidR="00D665D0" w:rsidRDefault="00000000">
      <w:pPr>
        <w:rPr>
          <w:lang w:eastAsia="ja-JP"/>
        </w:rPr>
      </w:pPr>
      <w:r>
        <w:rPr>
          <w:lang w:eastAsia="ja-JP"/>
        </w:rPr>
        <w:t>Playbook を作成せずに、モジュールを指定して単発実行する。疎通確認や緊急対応に有効。</w:t>
      </w:r>
    </w:p>
    <w:p w14:paraId="589849F2" w14:textId="77777777" w:rsidR="00D665D0" w:rsidRDefault="00000000">
      <w:r>
        <w:rPr>
          <w:rFonts w:ascii="Consolas" w:hAnsi="Consolas"/>
          <w:sz w:val="20"/>
        </w:rPr>
        <w:t>ansible web -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inventory.ini -m command -a "hostname"</w:t>
      </w:r>
    </w:p>
    <w:p w14:paraId="6559BA0E" w14:textId="77777777" w:rsidR="00D665D0" w:rsidRDefault="00000000">
      <w:pPr>
        <w:pStyle w:val="1"/>
      </w:pPr>
      <w:r>
        <w:t xml:space="preserve">9. </w:t>
      </w:r>
      <w:r>
        <w:t>よくあるエラーと対処</w:t>
      </w:r>
    </w:p>
    <w:p w14:paraId="3E438F91" w14:textId="77777777" w:rsidR="00D665D0" w:rsidRDefault="00000000">
      <w:pPr>
        <w:pStyle w:val="a0"/>
        <w:rPr>
          <w:lang w:eastAsia="ja-JP"/>
        </w:rPr>
      </w:pPr>
      <w:r>
        <w:rPr>
          <w:lang w:eastAsia="ja-JP"/>
        </w:rPr>
        <w:t>UNREACHABLE：SSH 疎通・鍵・Firewall・DNS を確認する。必要に応じて -</w:t>
      </w:r>
      <w:proofErr w:type="spellStart"/>
      <w:r>
        <w:rPr>
          <w:lang w:eastAsia="ja-JP"/>
        </w:rPr>
        <w:t>vvv</w:t>
      </w:r>
      <w:proofErr w:type="spellEnd"/>
      <w:r>
        <w:rPr>
          <w:lang w:eastAsia="ja-JP"/>
        </w:rPr>
        <w:t xml:space="preserve"> で詳細ログを確認する。</w:t>
      </w:r>
    </w:p>
    <w:p w14:paraId="40E77768" w14:textId="77777777" w:rsidR="00D665D0" w:rsidRDefault="00000000">
      <w:pPr>
        <w:pStyle w:val="a0"/>
      </w:pPr>
      <w:r>
        <w:t xml:space="preserve">Permission </w:t>
      </w:r>
      <w:proofErr w:type="spellStart"/>
      <w:r>
        <w:t>denied：権限昇格</w:t>
      </w:r>
      <w:proofErr w:type="spellEnd"/>
      <w:r>
        <w:t>（-</w:t>
      </w:r>
      <w:proofErr w:type="spellStart"/>
      <w:r>
        <w:t>b）や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権限、実行ユーザ</w:t>
      </w:r>
      <w:proofErr w:type="spellEnd"/>
      <w:r>
        <w:t>ー（-</w:t>
      </w:r>
      <w:proofErr w:type="spellStart"/>
      <w:r>
        <w:t>u）を確認する</w:t>
      </w:r>
      <w:proofErr w:type="spellEnd"/>
      <w:r>
        <w:t>。</w:t>
      </w:r>
    </w:p>
    <w:p w14:paraId="0ADCA06F" w14:textId="77777777" w:rsidR="00D665D0" w:rsidRDefault="00000000">
      <w:pPr>
        <w:pStyle w:val="a0"/>
      </w:pPr>
      <w:r>
        <w:lastRenderedPageBreak/>
        <w:t>changed が毎回出る：command/shell の多用を見直し、copy/template 等の冪等モジュールへ置き換える。</w:t>
      </w:r>
    </w:p>
    <w:p w14:paraId="4D037905" w14:textId="77777777" w:rsidR="00D665D0" w:rsidRDefault="00000000">
      <w:pPr>
        <w:pStyle w:val="a0"/>
        <w:rPr>
          <w:lang w:eastAsia="ja-JP"/>
        </w:rPr>
      </w:pPr>
      <w:r>
        <w:rPr>
          <w:lang w:eastAsia="ja-JP"/>
        </w:rPr>
        <w:t>失敗したホストだけ再実行：--limit &lt;host&gt; で対象を絞り再実行する。</w:t>
      </w:r>
    </w:p>
    <w:p w14:paraId="3CDD5FE8" w14:textId="77777777" w:rsidR="00D665D0" w:rsidRDefault="00000000">
      <w:pPr>
        <w:pStyle w:val="1"/>
        <w:rPr>
          <w:lang w:eastAsia="ja-JP"/>
        </w:rPr>
      </w:pPr>
      <w:r>
        <w:rPr>
          <w:lang w:eastAsia="ja-JP"/>
        </w:rPr>
        <w:t>付録：推奨ディレクトリ構成（例）</w:t>
      </w:r>
    </w:p>
    <w:p w14:paraId="13B525EB" w14:textId="77777777" w:rsidR="00D665D0" w:rsidRDefault="00000000">
      <w:r>
        <w:rPr>
          <w:rFonts w:ascii="Consolas" w:hAnsi="Consolas"/>
          <w:sz w:val="20"/>
        </w:rPr>
        <w:t>ansible/</w:t>
      </w:r>
    </w:p>
    <w:p w14:paraId="277C6BA9" w14:textId="77777777" w:rsidR="00D665D0" w:rsidRDefault="00000000">
      <w:r>
        <w:rPr>
          <w:rFonts w:ascii="Consolas" w:hAnsi="Consolas"/>
          <w:sz w:val="20"/>
        </w:rPr>
        <w:t>├── inventory.ini</w:t>
      </w:r>
    </w:p>
    <w:p w14:paraId="6B3AEA37" w14:textId="0D8B3BAC" w:rsidR="00D665D0" w:rsidRDefault="00000000">
      <w:r>
        <w:rPr>
          <w:rFonts w:ascii="Consolas" w:hAnsi="Consolas"/>
          <w:sz w:val="20"/>
        </w:rPr>
        <w:t xml:space="preserve">├── </w:t>
      </w:r>
      <w:proofErr w:type="spellStart"/>
      <w:r>
        <w:rPr>
          <w:rFonts w:ascii="Consolas" w:hAnsi="Consolas"/>
          <w:sz w:val="20"/>
        </w:rPr>
        <w:t>s</w:t>
      </w:r>
      <w:r w:rsidR="000D5751" w:rsidRPr="000D5751">
        <w:rPr>
          <w:rFonts w:ascii="Consolas" w:hAnsi="Consolas"/>
          <w:sz w:val="20"/>
        </w:rPr>
        <w:t>instana_agent_install_</w:t>
      </w:r>
      <w:proofErr w:type="gramStart"/>
      <w:r w:rsidR="000D5751" w:rsidRPr="000D5751">
        <w:rPr>
          <w:rFonts w:ascii="Consolas" w:hAnsi="Consolas"/>
          <w:sz w:val="20"/>
        </w:rPr>
        <w:t>kokubu.yaml</w:t>
      </w:r>
      <w:proofErr w:type="spellEnd"/>
      <w:proofErr w:type="gramEnd"/>
    </w:p>
    <w:p w14:paraId="276FB107" w14:textId="18B36601" w:rsidR="00D665D0" w:rsidRDefault="00000000">
      <w:pPr>
        <w:rPr>
          <w:rFonts w:hint="eastAsia"/>
          <w:lang w:eastAsia="ja-JP"/>
        </w:rPr>
      </w:pPr>
      <w:r>
        <w:rPr>
          <w:rFonts w:ascii="Consolas" w:hAnsi="Consolas"/>
          <w:sz w:val="20"/>
        </w:rPr>
        <w:t xml:space="preserve">├── </w:t>
      </w:r>
      <w:proofErr w:type="spellStart"/>
      <w:r w:rsidR="000D5751" w:rsidRPr="000D5751">
        <w:rPr>
          <w:rFonts w:ascii="Consolas" w:hAnsi="Consolas"/>
          <w:sz w:val="20"/>
        </w:rPr>
        <w:t>ansible_</w:t>
      </w:r>
      <w:proofErr w:type="gramStart"/>
      <w:r w:rsidR="000D5751" w:rsidRPr="000D5751">
        <w:rPr>
          <w:rFonts w:ascii="Consolas" w:hAnsi="Consolas"/>
          <w:sz w:val="20"/>
        </w:rPr>
        <w:t>vars.yaml</w:t>
      </w:r>
      <w:proofErr w:type="spellEnd"/>
      <w:proofErr w:type="gramEnd"/>
    </w:p>
    <w:sectPr w:rsidR="00D665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430349">
    <w:abstractNumId w:val="8"/>
  </w:num>
  <w:num w:numId="2" w16cid:durableId="1191182426">
    <w:abstractNumId w:val="6"/>
  </w:num>
  <w:num w:numId="3" w16cid:durableId="504438781">
    <w:abstractNumId w:val="5"/>
  </w:num>
  <w:num w:numId="4" w16cid:durableId="1996839680">
    <w:abstractNumId w:val="4"/>
  </w:num>
  <w:num w:numId="5" w16cid:durableId="200284967">
    <w:abstractNumId w:val="7"/>
  </w:num>
  <w:num w:numId="6" w16cid:durableId="1159735822">
    <w:abstractNumId w:val="3"/>
  </w:num>
  <w:num w:numId="7" w16cid:durableId="685712987">
    <w:abstractNumId w:val="2"/>
  </w:num>
  <w:num w:numId="8" w16cid:durableId="2012557676">
    <w:abstractNumId w:val="1"/>
  </w:num>
  <w:num w:numId="9" w16cid:durableId="1464690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FC5"/>
    <w:rsid w:val="000D5751"/>
    <w:rsid w:val="0015074B"/>
    <w:rsid w:val="0029639D"/>
    <w:rsid w:val="00326F90"/>
    <w:rsid w:val="00AA1D8D"/>
    <w:rsid w:val="00B47730"/>
    <w:rsid w:val="00CB0664"/>
    <w:rsid w:val="00D665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0FE6524"/>
  <w14:defaultImageDpi w14:val="300"/>
  <w15:docId w15:val="{76FA644C-45B0-174A-9AFB-EA94E5E0E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ＭＳ ゴシック" w:eastAsia="ＭＳ ゴシック" w:hAnsi="ＭＳ ゴシック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修一 笹原</cp:lastModifiedBy>
  <cp:revision>2</cp:revision>
  <dcterms:created xsi:type="dcterms:W3CDTF">2013-12-23T23:15:00Z</dcterms:created>
  <dcterms:modified xsi:type="dcterms:W3CDTF">2026-01-29T04:24:00Z</dcterms:modified>
  <cp:category/>
</cp:coreProperties>
</file>